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7D5E" w14:textId="2B97BE90" w:rsidR="00C96C50" w:rsidRPr="00C96C50" w:rsidRDefault="00C96C50" w:rsidP="00C96C50">
      <w:pPr>
        <w:rPr>
          <w:b/>
          <w:bCs/>
          <w:sz w:val="32"/>
          <w:szCs w:val="28"/>
        </w:rPr>
      </w:pPr>
      <w:r w:rsidRPr="00C96C50">
        <w:rPr>
          <w:b/>
          <w:bCs/>
          <w:sz w:val="32"/>
          <w:szCs w:val="28"/>
        </w:rPr>
        <w:t>Enhancement One: Software Design and Engineering</w:t>
      </w:r>
    </w:p>
    <w:p w14:paraId="1B74D6C3" w14:textId="1D1F9D4D" w:rsidR="00C96C50" w:rsidRDefault="00C96C50" w:rsidP="00C96C50">
      <w:r>
        <w:t xml:space="preserve">GitHub </w:t>
      </w:r>
      <w:r>
        <w:t xml:space="preserve">link: </w:t>
      </w:r>
      <w:hyperlink r:id="rId8" w:history="1">
        <w:r w:rsidRPr="00540E51">
          <w:rPr>
            <w:rStyle w:val="Hyperlink"/>
          </w:rPr>
          <w:t>https://github.com/CoryVSNHU/CS-499-Capstone/tree/main</w:t>
        </w:r>
      </w:hyperlink>
      <w:r>
        <w:t xml:space="preserve"> </w:t>
      </w:r>
    </w:p>
    <w:p w14:paraId="6C5FB241" w14:textId="0C49873F" w:rsidR="00C96C50" w:rsidRPr="00C96C50" w:rsidRDefault="00DA6918" w:rsidP="00C96C50">
      <w:pPr>
        <w:rPr>
          <w:b/>
          <w:bCs/>
        </w:rPr>
      </w:pPr>
      <w:r>
        <w:rPr>
          <w:b/>
          <w:bCs/>
        </w:rPr>
        <w:t xml:space="preserve">Update Location in </w:t>
      </w:r>
      <w:proofErr w:type="spellStart"/>
      <w:r>
        <w:rPr>
          <w:b/>
          <w:bCs/>
        </w:rPr>
        <w:t>Github</w:t>
      </w:r>
      <w:proofErr w:type="spellEnd"/>
      <w:r w:rsidR="00C96C50" w:rsidRPr="00C96C50">
        <w:rPr>
          <w:b/>
          <w:bCs/>
        </w:rPr>
        <w:t>: CS-499-Capstone / Enhanced-</w:t>
      </w:r>
      <w:proofErr w:type="spellStart"/>
      <w:r w:rsidR="00C96C50" w:rsidRPr="00C96C50">
        <w:rPr>
          <w:b/>
          <w:bCs/>
        </w:rPr>
        <w:t>Travlr</w:t>
      </w:r>
      <w:proofErr w:type="spellEnd"/>
      <w:r w:rsidR="00C96C50">
        <w:rPr>
          <w:b/>
          <w:bCs/>
        </w:rPr>
        <w:t xml:space="preserve"> </w:t>
      </w:r>
    </w:p>
    <w:p w14:paraId="2E466964" w14:textId="10861C70" w:rsidR="00C96C50" w:rsidRPr="00DA6918" w:rsidRDefault="00C96C50" w:rsidP="00DA6918">
      <w:pPr>
        <w:spacing w:line="480" w:lineRule="auto"/>
        <w:rPr>
          <w:b/>
          <w:bCs/>
        </w:rPr>
      </w:pPr>
      <w:r w:rsidRPr="00DA6918">
        <w:rPr>
          <w:b/>
          <w:bCs/>
        </w:rPr>
        <w:t>Artifact Description</w:t>
      </w:r>
    </w:p>
    <w:p w14:paraId="5E45EBE1" w14:textId="333F74D3" w:rsidR="00C96C50" w:rsidRDefault="00C96C50" w:rsidP="00DA6918">
      <w:pPr>
        <w:spacing w:line="480" w:lineRule="auto"/>
      </w:pPr>
      <w:r>
        <w:t xml:space="preserve">The artifact </w:t>
      </w:r>
      <w:r>
        <w:t xml:space="preserve">I </w:t>
      </w:r>
      <w:r>
        <w:t xml:space="preserve">selected for this enhancement is the </w:t>
      </w:r>
      <w:proofErr w:type="spellStart"/>
      <w:r>
        <w:t>Travlr</w:t>
      </w:r>
      <w:proofErr w:type="spellEnd"/>
      <w:r>
        <w:t xml:space="preserve"> Getaways web application that </w:t>
      </w:r>
      <w:r>
        <w:t>was</w:t>
      </w:r>
      <w:r>
        <w:t xml:space="preserve"> developed during </w:t>
      </w:r>
      <w:r>
        <w:t xml:space="preserve">my </w:t>
      </w:r>
      <w:r>
        <w:t>CS 465 Full Stack Development</w:t>
      </w:r>
      <w:r>
        <w:t xml:space="preserve"> class</w:t>
      </w:r>
      <w:r>
        <w:t>. The application began as a travel website that used an Express server, Handlebars templates, static web assets, and a Model-View-Controller style project structure. The original artifact displayed travel information</w:t>
      </w:r>
      <w:r>
        <w:t xml:space="preserve"> for 3 different locations, </w:t>
      </w:r>
      <w:r>
        <w:t>but much of the customer-facing site still behaved like a static website.</w:t>
      </w:r>
    </w:p>
    <w:p w14:paraId="3B770CAD" w14:textId="77777777" w:rsidR="00C96C50" w:rsidRDefault="00C96C50" w:rsidP="00DA6918">
      <w:pPr>
        <w:spacing w:line="480" w:lineRule="auto"/>
      </w:pPr>
      <w:r>
        <w:t>For the software design and engineering enhancement, I expanded the artifact from simply presenting travel information into an application that supports a complete reservation workflow. A user can now select a trip, open a reservation form for that specific trip, provide reservation information, submit the request, and receive a dynamically generated confirmation containing the selected trip, travel date, number of travelers, price per traveler, total price, reservation status, and a confirmation number.</w:t>
      </w:r>
    </w:p>
    <w:p w14:paraId="612E1EF0" w14:textId="03FDBBE0" w:rsidR="00C96C50" w:rsidRPr="00DA6918" w:rsidRDefault="00C96C50" w:rsidP="00DA6918">
      <w:pPr>
        <w:spacing w:line="480" w:lineRule="auto"/>
        <w:rPr>
          <w:b/>
          <w:bCs/>
        </w:rPr>
      </w:pPr>
      <w:r w:rsidRPr="00DA6918">
        <w:rPr>
          <w:b/>
          <w:bCs/>
        </w:rPr>
        <w:t>Justification for Inclusion and Improvements</w:t>
      </w:r>
    </w:p>
    <w:p w14:paraId="468F7A92" w14:textId="77777777" w:rsidR="00DA6918" w:rsidRPr="00DA6918" w:rsidRDefault="00DA6918" w:rsidP="00DA6918">
      <w:pPr>
        <w:spacing w:line="480" w:lineRule="auto"/>
      </w:pPr>
      <w:r w:rsidRPr="00DA6918">
        <w:t xml:space="preserve">I chose </w:t>
      </w:r>
      <w:proofErr w:type="spellStart"/>
      <w:r w:rsidRPr="00DA6918">
        <w:t>Travlr</w:t>
      </w:r>
      <w:proofErr w:type="spellEnd"/>
      <w:r w:rsidRPr="00DA6918">
        <w:t xml:space="preserve"> Getaways for my </w:t>
      </w:r>
      <w:proofErr w:type="spellStart"/>
      <w:r w:rsidRPr="00DA6918">
        <w:t>ePortfolio</w:t>
      </w:r>
      <w:proofErr w:type="spellEnd"/>
      <w:r w:rsidRPr="00DA6918">
        <w:t xml:space="preserve"> because it shows how much my software development skills have grown since I originally worked on the project. The original application helped me learn the basics of full-stack development and the MVC structure. For this enhancement, I wanted to go beyond simply cleaning up the existing code and add something </w:t>
      </w:r>
      <w:r w:rsidRPr="00DA6918">
        <w:lastRenderedPageBreak/>
        <w:t>that made the application more functional. I decided to add a reservation system that allows a user to select a trip, enter their information, and receive a reservation confirmation.</w:t>
      </w:r>
    </w:p>
    <w:p w14:paraId="095E1C9E" w14:textId="77777777" w:rsidR="00DA6918" w:rsidRPr="00DA6918" w:rsidRDefault="00DA6918" w:rsidP="00DA6918">
      <w:pPr>
        <w:spacing w:line="480" w:lineRule="auto"/>
      </w:pPr>
      <w:r w:rsidRPr="00DA6918">
        <w:t xml:space="preserve">One of the biggest changes I made was how the Travel page handles the trip information. Instead of having </w:t>
      </w:r>
      <w:proofErr w:type="gramStart"/>
      <w:r w:rsidRPr="00DA6918">
        <w:t>all of</w:t>
      </w:r>
      <w:proofErr w:type="gramEnd"/>
      <w:r w:rsidRPr="00DA6918">
        <w:t xml:space="preserve"> the information </w:t>
      </w:r>
      <w:proofErr w:type="gramStart"/>
      <w:r w:rsidRPr="00DA6918">
        <w:t>hard-coded</w:t>
      </w:r>
      <w:proofErr w:type="gramEnd"/>
      <w:r w:rsidRPr="00DA6918">
        <w:t xml:space="preserve"> directly into the page, the controller now provides the trip data to the Handlebars view. When a user chooses a trip, the trip code is passed through the </w:t>
      </w:r>
      <w:proofErr w:type="gramStart"/>
      <w:r w:rsidRPr="00DA6918">
        <w:t>route</w:t>
      </w:r>
      <w:proofErr w:type="gramEnd"/>
      <w:r w:rsidRPr="00DA6918">
        <w:t xml:space="preserve"> so the reservation controller knows which trip the user selected. This helped me better understand how routes, controllers, and views work together in an MVC application.</w:t>
      </w:r>
    </w:p>
    <w:p w14:paraId="7A7C8A40" w14:textId="77777777" w:rsidR="00DA6918" w:rsidRPr="00DA6918" w:rsidRDefault="00DA6918" w:rsidP="00DA6918">
      <w:pPr>
        <w:spacing w:line="480" w:lineRule="auto"/>
      </w:pPr>
      <w:r w:rsidRPr="00DA6918">
        <w:t xml:space="preserve">I also created a separate controller for the reservation process along with reservation and confirmation pages. The controller checks the information submitted by the user, including the email address, number of travelers, and travel date. It prevents users from selecting a past date and returns them to the form with an error message if something is wrong without making them re-enter </w:t>
      </w:r>
      <w:proofErr w:type="gramStart"/>
      <w:r w:rsidRPr="00DA6918">
        <w:t>all of</w:t>
      </w:r>
      <w:proofErr w:type="gramEnd"/>
      <w:r w:rsidRPr="00DA6918">
        <w:t xml:space="preserve"> their information. Once everything is valid, the application calculates the total cost and creates a confirmation number.</w:t>
      </w:r>
    </w:p>
    <w:p w14:paraId="16D0A393" w14:textId="77777777" w:rsidR="00DA6918" w:rsidRPr="00DA6918" w:rsidRDefault="00DA6918" w:rsidP="00DA6918">
      <w:pPr>
        <w:spacing w:line="480" w:lineRule="auto"/>
      </w:pPr>
      <w:r w:rsidRPr="00DA6918">
        <w:t xml:space="preserve">I also made sure the price calculation happens on the server instead of accepting a price from the browser. The server looks up the selected trip price and calculates the total based on the number of travelers. This was a good example of how even a </w:t>
      </w:r>
      <w:proofErr w:type="gramStart"/>
      <w:r w:rsidRPr="00DA6918">
        <w:t>fairly simple</w:t>
      </w:r>
      <w:proofErr w:type="gramEnd"/>
      <w:r w:rsidRPr="00DA6918">
        <w:t xml:space="preserve"> feature can include security considerations. It helped me understand why an application should validate information from the user instead of assuming that anything coming from the browser is correct.</w:t>
      </w:r>
    </w:p>
    <w:p w14:paraId="5638006F" w14:textId="04140EBD" w:rsidR="00C96C50" w:rsidRPr="00DA6918" w:rsidRDefault="00C96C50" w:rsidP="00DA6918">
      <w:pPr>
        <w:spacing w:line="480" w:lineRule="auto"/>
        <w:rPr>
          <w:b/>
          <w:bCs/>
        </w:rPr>
      </w:pPr>
      <w:r w:rsidRPr="00DA6918">
        <w:rPr>
          <w:b/>
          <w:bCs/>
        </w:rPr>
        <w:t>Course Outcome Coverage</w:t>
      </w:r>
    </w:p>
    <w:p w14:paraId="0F50F822" w14:textId="77777777" w:rsidR="00DA6918" w:rsidRPr="00DA6918" w:rsidRDefault="00DA6918" w:rsidP="00DA6918">
      <w:pPr>
        <w:spacing w:line="480" w:lineRule="auto"/>
      </w:pPr>
      <w:r w:rsidRPr="00DA6918">
        <w:t xml:space="preserve">This enhancement met the goals I set in Module One and gave me a chance to show more of my software engineering skills. Instead of only cleaning up the existing code, I added a complete </w:t>
      </w:r>
      <w:r w:rsidRPr="00DA6918">
        <w:lastRenderedPageBreak/>
        <w:t xml:space="preserve">reservation feature that allows users to select a trip, enter their information, and receive </w:t>
      </w:r>
      <w:proofErr w:type="gramStart"/>
      <w:r w:rsidRPr="00DA6918">
        <w:t>a confirmation</w:t>
      </w:r>
      <w:proofErr w:type="gramEnd"/>
      <w:r w:rsidRPr="00DA6918">
        <w:t>. Building this feature also gave me more experience working with routes, controllers, dynamic pages, validation, and server-side processing.</w:t>
      </w:r>
    </w:p>
    <w:p w14:paraId="304BFBCE" w14:textId="77777777" w:rsidR="00DA6918" w:rsidRPr="00DA6918" w:rsidRDefault="00DA6918" w:rsidP="00DA6918">
      <w:pPr>
        <w:spacing w:line="480" w:lineRule="auto"/>
      </w:pPr>
      <w:r w:rsidRPr="00DA6918">
        <w:t>I also added some security improvements along the way. Even though the form checks some information in the browser, the server checks it again before processing the reservation. The total price is also calculated by the server instead of trusting information sent from the browser. This helped me better understand why user input should always be validated before the application uses it.</w:t>
      </w:r>
    </w:p>
    <w:p w14:paraId="6E07E44D" w14:textId="77777777" w:rsidR="00DA6918" w:rsidRPr="00DA6918" w:rsidRDefault="00DA6918" w:rsidP="00DA6918">
      <w:pPr>
        <w:spacing w:line="480" w:lineRule="auto"/>
      </w:pPr>
      <w:r w:rsidRPr="00DA6918">
        <w:t xml:space="preserve">My overall plan for the remaining course outcomes has not changed. The next enhancements will focus more specifically on algorithms and data structures and then database development. I intentionally left things like permanently storing reservations, improving the database structure, and optimizing database searches for the database portion of the project. This lets each enhancement focus on a different area of computer science while continuing to build on the same </w:t>
      </w:r>
      <w:proofErr w:type="spellStart"/>
      <w:r w:rsidRPr="00DA6918">
        <w:t>Travlr</w:t>
      </w:r>
      <w:proofErr w:type="spellEnd"/>
      <w:r w:rsidRPr="00DA6918">
        <w:t xml:space="preserve"> application.</w:t>
      </w:r>
    </w:p>
    <w:p w14:paraId="4E4D3206" w14:textId="01396AE7" w:rsidR="00C96C50" w:rsidRPr="00DA6918" w:rsidRDefault="00C96C50" w:rsidP="00DA6918">
      <w:pPr>
        <w:spacing w:line="480" w:lineRule="auto"/>
        <w:rPr>
          <w:b/>
          <w:bCs/>
        </w:rPr>
      </w:pPr>
      <w:r w:rsidRPr="00DA6918">
        <w:rPr>
          <w:b/>
          <w:bCs/>
        </w:rPr>
        <w:t>Reflection on the Enhancement Process</w:t>
      </w:r>
    </w:p>
    <w:p w14:paraId="1AB5A702" w14:textId="77777777" w:rsidR="00DA6918" w:rsidRPr="00DA6918" w:rsidRDefault="00DA6918" w:rsidP="00DA6918">
      <w:pPr>
        <w:spacing w:line="480" w:lineRule="auto"/>
      </w:pPr>
      <w:r w:rsidRPr="00DA6918">
        <w:t xml:space="preserve">Working on the </w:t>
      </w:r>
      <w:proofErr w:type="spellStart"/>
      <w:r w:rsidRPr="00DA6918">
        <w:t>Travlr</w:t>
      </w:r>
      <w:proofErr w:type="spellEnd"/>
      <w:r w:rsidRPr="00DA6918">
        <w:t xml:space="preserve"> enhancement helped me better understand how the different parts of a web application work together. One of the biggest challenges I ran into was getting the new Travel page to display correctly. At first, I knew I was changing the correct controller and Handlebars file, but none of my changes were showing up in the browser. After tracing the routes and testing different parts of the application, I discovered that the original static homepage was being loaded before the request reached the new MVC route. Moving the dynamic Travel </w:t>
      </w:r>
      <w:r w:rsidRPr="00DA6918">
        <w:lastRenderedPageBreak/>
        <w:t>page to its own /travel route fixed the problem. Troubleshooting this was frustrating at first, but it gave me a much better understanding of how Express routes and static files interact.</w:t>
      </w:r>
    </w:p>
    <w:p w14:paraId="45D4ACDA" w14:textId="77777777" w:rsidR="00DA6918" w:rsidRPr="00DA6918" w:rsidRDefault="00DA6918" w:rsidP="00DA6918">
      <w:pPr>
        <w:spacing w:line="480" w:lineRule="auto"/>
      </w:pPr>
      <w:r w:rsidRPr="00DA6918">
        <w:t>I also learned that building and testing the enhancement one piece at a time made the process much easier. I started by getting the dynamic trip information to display correctly. Once that worked, I added the reservation route and made sure the correct trip carried over to the reservation page. From there, I added the form, validation, price calculations, and confirmation page. Testing after each change made it much easier to figure out where a problem was coming from instead of trying to troubleshoot the entire feature at once.</w:t>
      </w:r>
    </w:p>
    <w:p w14:paraId="0AF7F8B9" w14:textId="77777777" w:rsidR="00DA6918" w:rsidRPr="00DA6918" w:rsidRDefault="00DA6918" w:rsidP="00DA6918">
      <w:pPr>
        <w:spacing w:line="480" w:lineRule="auto"/>
      </w:pPr>
      <w:r w:rsidRPr="00DA6918">
        <w:t xml:space="preserve">Another area I improved was how the application handles errors. My first version displayed a simple text message when the user entered invalid information. It worked, but it did not provide </w:t>
      </w:r>
      <w:proofErr w:type="gramStart"/>
      <w:r w:rsidRPr="00DA6918">
        <w:t>a very</w:t>
      </w:r>
      <w:proofErr w:type="gramEnd"/>
      <w:r w:rsidRPr="00DA6918">
        <w:t xml:space="preserve"> good experience for the user. I changed it so the reservation form displays the error and keeps the information the user already entered. This showed me that getting the code to work is only part of software development. I also </w:t>
      </w:r>
      <w:proofErr w:type="gramStart"/>
      <w:r w:rsidRPr="00DA6918">
        <w:t>have to</w:t>
      </w:r>
      <w:proofErr w:type="gramEnd"/>
      <w:r w:rsidRPr="00DA6918">
        <w:t xml:space="preserve"> think about how someone will </w:t>
      </w:r>
      <w:proofErr w:type="gramStart"/>
      <w:r w:rsidRPr="00DA6918">
        <w:t>actually use</w:t>
      </w:r>
      <w:proofErr w:type="gramEnd"/>
      <w:r w:rsidRPr="00DA6918">
        <w:t xml:space="preserve"> the application and what happens when something goes wrong.</w:t>
      </w:r>
    </w:p>
    <w:p w14:paraId="660D764B" w14:textId="77777777" w:rsidR="00DA6918" w:rsidRPr="00DA6918" w:rsidRDefault="00DA6918" w:rsidP="00DA6918">
      <w:pPr>
        <w:spacing w:line="480" w:lineRule="auto"/>
      </w:pPr>
      <w:r w:rsidRPr="00DA6918">
        <w:t xml:space="preserve">Finally, I tested the finished reservation system using both valid and invalid information. I tested different trips and numbers of travelers to make sure the prices were calculated correctly. I also tested invalid email addresses and past travel dates to make sure the application rejected them. Going through these tests gave me more confidence in the finished enhancement and showed me how much the </w:t>
      </w:r>
      <w:proofErr w:type="spellStart"/>
      <w:r w:rsidRPr="00DA6918">
        <w:t>Travlr</w:t>
      </w:r>
      <w:proofErr w:type="spellEnd"/>
      <w:r w:rsidRPr="00DA6918">
        <w:t xml:space="preserve"> application has improved from the original version.</w:t>
      </w:r>
    </w:p>
    <w:p w14:paraId="589ED231" w14:textId="4E7B11AC" w:rsidR="00C96C50" w:rsidRPr="00DA6918" w:rsidRDefault="00DA6918" w:rsidP="00DA6918">
      <w:pPr>
        <w:spacing w:line="480" w:lineRule="auto"/>
        <w:rPr>
          <w:b/>
          <w:bCs/>
        </w:rPr>
      </w:pPr>
      <w:r w:rsidRPr="00DA6918">
        <w:rPr>
          <w:b/>
          <w:bCs/>
        </w:rPr>
        <w:t xml:space="preserve">Overall </w:t>
      </w:r>
      <w:r w:rsidR="00C96C50" w:rsidRPr="00DA6918">
        <w:rPr>
          <w:b/>
          <w:bCs/>
        </w:rPr>
        <w:t>Enhancement Summary</w:t>
      </w:r>
    </w:p>
    <w:p w14:paraId="5FF2798A" w14:textId="173E004D" w:rsidR="00C96C50" w:rsidRDefault="00C96C50" w:rsidP="00DA6918">
      <w:pPr>
        <w:pStyle w:val="ListParagraph"/>
        <w:numPr>
          <w:ilvl w:val="0"/>
          <w:numId w:val="10"/>
        </w:numPr>
        <w:spacing w:line="480" w:lineRule="auto"/>
      </w:pPr>
      <w:r>
        <w:lastRenderedPageBreak/>
        <w:t>Converted the Travel experience from static presentation toward a dynamic MVC workflow.</w:t>
      </w:r>
    </w:p>
    <w:p w14:paraId="742D97DE" w14:textId="137701A1" w:rsidR="00C96C50" w:rsidRDefault="00C96C50" w:rsidP="00DA6918">
      <w:pPr>
        <w:pStyle w:val="ListParagraph"/>
        <w:numPr>
          <w:ilvl w:val="0"/>
          <w:numId w:val="10"/>
        </w:numPr>
        <w:spacing w:line="480" w:lineRule="auto"/>
      </w:pPr>
      <w:r>
        <w:t>Added structured trip selection and trip-specific reservation routing.</w:t>
      </w:r>
    </w:p>
    <w:p w14:paraId="14281FB4" w14:textId="560DB77E" w:rsidR="00C96C50" w:rsidRDefault="00C96C50" w:rsidP="00DA6918">
      <w:pPr>
        <w:pStyle w:val="ListParagraph"/>
        <w:numPr>
          <w:ilvl w:val="0"/>
          <w:numId w:val="10"/>
        </w:numPr>
        <w:spacing w:line="480" w:lineRule="auto"/>
      </w:pPr>
      <w:r>
        <w:t>Created a dedicated reservation controller to separate reservation logic from travel display logic.</w:t>
      </w:r>
    </w:p>
    <w:p w14:paraId="62550033" w14:textId="64756068" w:rsidR="00C96C50" w:rsidRDefault="00C96C50" w:rsidP="00DA6918">
      <w:pPr>
        <w:pStyle w:val="ListParagraph"/>
        <w:numPr>
          <w:ilvl w:val="0"/>
          <w:numId w:val="10"/>
        </w:numPr>
        <w:spacing w:line="480" w:lineRule="auto"/>
      </w:pPr>
      <w:r>
        <w:t>Added reservation and confirmation Handlebars views.</w:t>
      </w:r>
    </w:p>
    <w:p w14:paraId="71F58D20" w14:textId="553D7575" w:rsidR="00C96C50" w:rsidRDefault="00C96C50" w:rsidP="00DA6918">
      <w:pPr>
        <w:pStyle w:val="ListParagraph"/>
        <w:numPr>
          <w:ilvl w:val="0"/>
          <w:numId w:val="10"/>
        </w:numPr>
        <w:spacing w:line="480" w:lineRule="auto"/>
      </w:pPr>
      <w:r>
        <w:t>Implemented server-side validation for required information, traveler count, email format, and travel date.</w:t>
      </w:r>
    </w:p>
    <w:p w14:paraId="7433F457" w14:textId="124B365F" w:rsidR="00C96C50" w:rsidRDefault="00C96C50" w:rsidP="00DA6918">
      <w:pPr>
        <w:pStyle w:val="ListParagraph"/>
        <w:numPr>
          <w:ilvl w:val="0"/>
          <w:numId w:val="10"/>
        </w:numPr>
        <w:spacing w:line="480" w:lineRule="auto"/>
      </w:pPr>
      <w:r>
        <w:t>Preserved user-entered form data when validation fails.</w:t>
      </w:r>
    </w:p>
    <w:p w14:paraId="0831A738" w14:textId="2460720E" w:rsidR="00C96C50" w:rsidRDefault="00C96C50" w:rsidP="00DA6918">
      <w:pPr>
        <w:pStyle w:val="ListParagraph"/>
        <w:numPr>
          <w:ilvl w:val="0"/>
          <w:numId w:val="10"/>
        </w:numPr>
        <w:spacing w:line="480" w:lineRule="auto"/>
      </w:pPr>
      <w:r>
        <w:t>Implemented server-side price calculation using trusted trip data.</w:t>
      </w:r>
    </w:p>
    <w:p w14:paraId="73E8BB53" w14:textId="75714FAD" w:rsidR="00C96C50" w:rsidRDefault="00C96C50" w:rsidP="00DA6918">
      <w:pPr>
        <w:pStyle w:val="ListParagraph"/>
        <w:numPr>
          <w:ilvl w:val="0"/>
          <w:numId w:val="10"/>
        </w:numPr>
        <w:spacing w:line="480" w:lineRule="auto"/>
      </w:pPr>
      <w:r>
        <w:t>Added dynamically generated reservation confirmation numbers.</w:t>
      </w:r>
    </w:p>
    <w:p w14:paraId="7CA03A92" w14:textId="0E5FFC66" w:rsidR="00D85BA2" w:rsidRPr="00C96C50" w:rsidRDefault="00C96C50" w:rsidP="00DA6918">
      <w:pPr>
        <w:pStyle w:val="ListParagraph"/>
        <w:numPr>
          <w:ilvl w:val="0"/>
          <w:numId w:val="10"/>
        </w:numPr>
        <w:spacing w:line="480" w:lineRule="auto"/>
      </w:pPr>
      <w:r>
        <w:t>Tested valid and invalid reservation scenarios across the enhanced workflow.</w:t>
      </w:r>
    </w:p>
    <w:sectPr w:rsidR="00D85BA2" w:rsidRPr="00C96C50"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F63B" w14:textId="77777777" w:rsidR="003A6A37" w:rsidRDefault="003A6A37">
      <w:pPr>
        <w:spacing w:after="0" w:line="240" w:lineRule="auto"/>
      </w:pPr>
      <w:r>
        <w:separator/>
      </w:r>
    </w:p>
  </w:endnote>
  <w:endnote w:type="continuationSeparator" w:id="0">
    <w:p w14:paraId="20F94188" w14:textId="77777777" w:rsidR="003A6A37" w:rsidRDefault="003A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7477" w14:textId="77777777" w:rsidR="00D85BA2" w:rsidRDefault="00000000">
    <w:pPr>
      <w:pStyle w:val="Footer"/>
      <w:jc w:val="center"/>
    </w:pPr>
    <w:r>
      <w:t xml:space="preserve">Page </w:t>
    </w:r>
    <w:r>
      <w:fldChar w:fldCharType="begin"/>
    </w:r>
    <w:r>
      <w:instrText>PAGE</w:instrText>
    </w:r>
    <w:r>
      <w:fldChar w:fldCharType="separate"/>
    </w:r>
    <w:r w:rsidR="00C96C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B8D6" w14:textId="77777777" w:rsidR="003A6A37" w:rsidRDefault="003A6A37">
      <w:pPr>
        <w:spacing w:after="0" w:line="240" w:lineRule="auto"/>
      </w:pPr>
      <w:r>
        <w:separator/>
      </w:r>
    </w:p>
  </w:footnote>
  <w:footnote w:type="continuationSeparator" w:id="0">
    <w:p w14:paraId="51590F5E" w14:textId="77777777" w:rsidR="003A6A37" w:rsidRDefault="003A6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17BB" w14:textId="77777777" w:rsidR="00C96C50" w:rsidRDefault="00C96C50" w:rsidP="00C96C50">
    <w:r>
      <w:t>CS 499 Milestone Two</w:t>
    </w:r>
  </w:p>
  <w:p w14:paraId="68E419E9" w14:textId="7EC191D0" w:rsidR="00C96C50" w:rsidRDefault="00C96C50" w:rsidP="00C96C50">
    <w:r>
      <w:t>Cory Valentine</w:t>
    </w:r>
  </w:p>
  <w:p w14:paraId="24194E0C" w14:textId="77777777" w:rsidR="00C96C50" w:rsidRDefault="00C96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28C8F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D0314F"/>
    <w:multiLevelType w:val="hybridMultilevel"/>
    <w:tmpl w:val="AB0A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989146">
    <w:abstractNumId w:val="8"/>
  </w:num>
  <w:num w:numId="2" w16cid:durableId="1319043612">
    <w:abstractNumId w:val="6"/>
  </w:num>
  <w:num w:numId="3" w16cid:durableId="201018390">
    <w:abstractNumId w:val="5"/>
  </w:num>
  <w:num w:numId="4" w16cid:durableId="412898176">
    <w:abstractNumId w:val="4"/>
  </w:num>
  <w:num w:numId="5" w16cid:durableId="1204902339">
    <w:abstractNumId w:val="7"/>
  </w:num>
  <w:num w:numId="6" w16cid:durableId="326061941">
    <w:abstractNumId w:val="3"/>
  </w:num>
  <w:num w:numId="7" w16cid:durableId="1231310537">
    <w:abstractNumId w:val="2"/>
  </w:num>
  <w:num w:numId="8" w16cid:durableId="1036547303">
    <w:abstractNumId w:val="1"/>
  </w:num>
  <w:num w:numId="9" w16cid:durableId="1840004183">
    <w:abstractNumId w:val="0"/>
  </w:num>
  <w:num w:numId="10" w16cid:durableId="1255170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6A37"/>
    <w:rsid w:val="008532D1"/>
    <w:rsid w:val="00AA1D8D"/>
    <w:rsid w:val="00B47730"/>
    <w:rsid w:val="00C96C50"/>
    <w:rsid w:val="00CB0664"/>
    <w:rsid w:val="00D85BA2"/>
    <w:rsid w:val="00DA6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D447B7"/>
  <w14:defaultImageDpi w14:val="300"/>
  <w15:docId w15:val="{7271E304-D29F-4EA7-B3C8-6F512E26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6C50"/>
    <w:rPr>
      <w:color w:val="0000FF" w:themeColor="hyperlink"/>
      <w:u w:val="single"/>
    </w:rPr>
  </w:style>
  <w:style w:type="character" w:styleId="UnresolvedMention">
    <w:name w:val="Unresolved Mention"/>
    <w:basedOn w:val="DefaultParagraphFont"/>
    <w:uiPriority w:val="99"/>
    <w:semiHidden/>
    <w:unhideWhenUsed/>
    <w:rsid w:val="00C96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ryVSNHU/CS-499-Capstone/tree/ma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Cory Valentine</cp:lastModifiedBy>
  <cp:revision>2</cp:revision>
  <dcterms:created xsi:type="dcterms:W3CDTF">2026-09-28T01:56:00Z</dcterms:created>
  <dcterms:modified xsi:type="dcterms:W3CDTF">2026-09-28T01:56:00Z</dcterms:modified>
  <cp:category/>
</cp:coreProperties>
</file>